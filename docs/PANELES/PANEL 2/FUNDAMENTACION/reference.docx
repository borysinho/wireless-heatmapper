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Copilot">
    <w:name w:val="Table Grid Copilot"/>
    <w:basedOn w:val="TableGrid"/>
  </w:style>
  <w:style w:customStyle="1" w:styleId="Compact" w:type="paragraph">
    <w:name w:val="Compact"/>
    <w:basedOn w:val="BodyText"/>
    <w:qFormat/>
    <w:pPr>
      <w:spacing w:after="36" w:before="3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